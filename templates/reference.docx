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Heading 1 Example</w:t>
      </w:r>
    </w:p>
    <w:p>
      <w:pPr>
        <w:pStyle w:val="Heading2"/>
      </w:pPr>
      <w:r>
        <w:t>Heading 2 Example</w:t>
      </w:r>
    </w:p>
    <w:p>
      <w:pPr>
        <w:pStyle w:val="Heading3"/>
      </w:pPr>
      <w:r>
        <w:t>Heading 3 Example</w:t>
      </w:r>
    </w:p>
    <w:p>
      <w:pPr/>
      <w:r>
        <w:t>Normal text example paragraph.</w:t>
      </w:r>
    </w:p>
    <w:p>
      <w:pPr>
        <w:pStyle w:val="ListParagraph"/>
      </w:pPr>
      <w:r>
        <w:t>• List item example</w:t>
      </w:r>
    </w:p>
    <w:p>
      <w:pPr>
        <w:pStyle w:val="Caption"/>
      </w:pPr>
      <w:r>
        <w:t>Caption example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12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before="0" w:after="80"/>
      <w:ind w:left="720"/>
      <w:contextualSpacing/>
    </w:pPr>
    <w:rPr>
      <w:rFonts w:ascii="Calibri" w:hAnsi="Calibri" w:eastAsia="Calibri"/>
      <w:sz w:val="2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40"/>
    </w:pPr>
    <w:rPr>
      <w:rFonts w:ascii="Calibri" w:hAnsi="Calibri" w:eastAsia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