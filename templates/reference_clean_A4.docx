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5E79" w:rsidRDefault="00000000">
      <w:pPr>
        <w:pStyle w:val="Heading1"/>
      </w:pPr>
      <w:r>
        <w:t>Heading 1 Example</w:t>
      </w:r>
    </w:p>
    <w:p w:rsidR="00EE5E79" w:rsidRDefault="00000000">
      <w:pPr>
        <w:pStyle w:val="Heading2"/>
      </w:pPr>
      <w:r>
        <w:t>Heading 2 Example</w:t>
      </w:r>
    </w:p>
    <w:p w:rsidR="00EE5E79" w:rsidRDefault="00000000">
      <w:pPr>
        <w:pStyle w:val="Heading3"/>
      </w:pPr>
      <w:r>
        <w:t>Heading 3 Example</w:t>
      </w:r>
    </w:p>
    <w:p w:rsidR="00EE5E79" w:rsidRDefault="00000000">
      <w:r>
        <w:t>Normal text example paragraph.</w:t>
      </w:r>
    </w:p>
    <w:p w:rsidR="00EE5E79" w:rsidRDefault="00000000">
      <w:r>
        <w:t>• List item example</w:t>
      </w:r>
    </w:p>
    <w:p w:rsidR="00EE5E79" w:rsidRDefault="00000000">
      <w:pPr>
        <w:pStyle w:val="Caption"/>
      </w:pPr>
      <w:r>
        <w:t>Caption example text</w:t>
      </w:r>
    </w:p>
    <w:p w:rsidR="00EE5E79" w:rsidRDefault="00000000">
      <w:r>
        <w:t xml:space="preserve">Example of a </w:t>
      </w:r>
      <w:r>
        <w:rPr>
          <w:rStyle w:val="Hyperlink1"/>
        </w:rPr>
        <w:t>hyperlink</w:t>
      </w:r>
    </w:p>
    <w:sectPr w:rsidR="00EE5E79" w:rsidSect="00457C2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1955462">
    <w:abstractNumId w:val="8"/>
  </w:num>
  <w:num w:numId="2" w16cid:durableId="12347424">
    <w:abstractNumId w:val="6"/>
  </w:num>
  <w:num w:numId="3" w16cid:durableId="1336570773">
    <w:abstractNumId w:val="5"/>
  </w:num>
  <w:num w:numId="4" w16cid:durableId="684669577">
    <w:abstractNumId w:val="4"/>
  </w:num>
  <w:num w:numId="5" w16cid:durableId="1108626280">
    <w:abstractNumId w:val="7"/>
  </w:num>
  <w:num w:numId="6" w16cid:durableId="234124822">
    <w:abstractNumId w:val="3"/>
  </w:num>
  <w:num w:numId="7" w16cid:durableId="853808096">
    <w:abstractNumId w:val="2"/>
  </w:num>
  <w:num w:numId="8" w16cid:durableId="993684838">
    <w:abstractNumId w:val="1"/>
  </w:num>
  <w:num w:numId="9" w16cid:durableId="159405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C24"/>
    <w:rsid w:val="004B0CD9"/>
    <w:rsid w:val="00AA1D8D"/>
    <w:rsid w:val="00B47730"/>
    <w:rsid w:val="00CB0664"/>
    <w:rsid w:val="00EE5E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CA37D8-4311-5C46-8660-66C63EFB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exact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exact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exact"/>
      <w:outlineLvl w:val="2"/>
    </w:pPr>
    <w:rPr>
      <w:rFonts w:asciiTheme="majorHAnsi" w:eastAsiaTheme="majorEastAsia" w:hAnsiTheme="majorHAnsi" w:cstheme="majorBid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rFonts w:ascii="Calibri" w:hAnsi="Calibri"/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Volodymyr Bezkorovainyi</cp:lastModifiedBy>
  <cp:revision>2</cp:revision>
  <dcterms:created xsi:type="dcterms:W3CDTF">2013-12-23T23:15:00Z</dcterms:created>
  <dcterms:modified xsi:type="dcterms:W3CDTF">2025-10-14T15:40:00Z</dcterms:modified>
  <cp:category/>
</cp:coreProperties>
</file>