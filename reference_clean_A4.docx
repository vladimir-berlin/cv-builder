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Heading 1 Example</w:t>
      </w:r>
    </w:p>
    <w:p>
      <w:pPr>
        <w:pStyle w:val="Heading2"/>
      </w:pPr>
      <w:r>
        <w:t>Heading 2 Example</w:t>
      </w:r>
    </w:p>
    <w:p>
      <w:pPr>
        <w:pStyle w:val="Heading3"/>
      </w:pPr>
      <w:r>
        <w:t>Heading 3 Example</w:t>
      </w:r>
    </w:p>
    <w:p>
      <w:r>
        <w:t>Normal text example paragraph.</w:t>
      </w:r>
    </w:p>
    <w:p>
      <w:r>
        <w:t>• List item example</w:t>
      </w:r>
    </w:p>
    <w:p>
      <w:pPr>
        <w:pStyle w:val="Caption"/>
      </w:pPr>
      <w:r>
        <w:t>Caption example text</w:t>
      </w:r>
    </w:p>
    <w:p>
      <w:r>
        <w:t xml:space="preserve">Example of a </w:t>
      </w:r>
      <w:r>
        <w:rPr>
          <w:rStyle w:val="Hyperlink"/>
        </w:rPr>
        <w:t>hyperlink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 w:eastAsia="Calibri"/>
      <w:b/>
      <w:bCs/>
      <w:color w:val="1F497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 w:eastAsia="Calibri"/>
      <w:b/>
      <w:bCs/>
      <w:color w:val="1F497D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 w:eastAsia="Calibri"/>
      <w:b/>
      <w:bCs/>
      <w:color w:val="1F497D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i/>
      <w:color w:val="595959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Hyperlink">
    <w:name w:val="Hyperlink"/>
    <w:rPr>
      <w:rFonts w:ascii="Calibri" w:hAnsi="Calibri"/>
      <w:color w:val="0563C1"/>
      <w:u w:val="single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